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A56D" w14:textId="718FACEE" w:rsidR="007E092F" w:rsidRDefault="00000000" w:rsidP="00512B9F">
      <w:pPr>
        <w:jc w:val="center"/>
      </w:pPr>
      <w:r>
        <w:rPr>
          <w:b/>
          <w:sz w:val="36"/>
        </w:rPr>
        <w:t xml:space="preserve">FitCoach - Phase </w:t>
      </w:r>
      <w:r w:rsidR="00512B9F">
        <w:rPr>
          <w:b/>
          <w:sz w:val="36"/>
        </w:rPr>
        <w:t>3</w:t>
      </w:r>
      <w:r>
        <w:rPr>
          <w:b/>
          <w:sz w:val="36"/>
        </w:rPr>
        <w:t xml:space="preserve"> </w:t>
      </w:r>
    </w:p>
    <w:p w14:paraId="2508955D" w14:textId="77777777" w:rsidR="007E092F" w:rsidRDefault="00000000">
      <w:pPr>
        <w:spacing w:before="200" w:after="40"/>
      </w:pPr>
      <w:r>
        <w:rPr>
          <w:b/>
          <w:sz w:val="24"/>
        </w:rPr>
        <w:t>Frontend work:</w:t>
      </w:r>
    </w:p>
    <w:p w14:paraId="5556E6BA" w14:textId="77777777" w:rsidR="007E092F" w:rsidRDefault="00000000">
      <w:pPr>
        <w:spacing w:after="80"/>
      </w:pPr>
      <w:r>
        <w:t>I added a Profile page for both athlete and coach users. The page is connected to the backend using fetch requests. The Dashboard page was also updated to get real data from the backend.</w:t>
      </w:r>
    </w:p>
    <w:p w14:paraId="01DE5487" w14:textId="77777777" w:rsidR="007E092F" w:rsidRDefault="00000000">
      <w:pPr>
        <w:spacing w:before="200" w:after="40"/>
      </w:pPr>
      <w:r>
        <w:rPr>
          <w:b/>
          <w:sz w:val="24"/>
        </w:rPr>
        <w:t>Backend work:</w:t>
      </w:r>
    </w:p>
    <w:p w14:paraId="495D622F" w14:textId="77777777" w:rsidR="007E092F" w:rsidRDefault="00000000">
      <w:pPr>
        <w:spacing w:after="80"/>
      </w:pPr>
      <w:r>
        <w:t>I added new backend modules for profiles and dashboard. The backend now has endpoints for getting the current profile, updating athlete profile, updating coach profile, and loading dashboard data.</w:t>
      </w:r>
    </w:p>
    <w:p w14:paraId="1E8C8630" w14:textId="77777777" w:rsidR="007E092F" w:rsidRDefault="00000000">
      <w:pPr>
        <w:spacing w:before="200" w:after="40"/>
      </w:pPr>
      <w:r>
        <w:rPr>
          <w:b/>
          <w:sz w:val="24"/>
        </w:rPr>
        <w:t>Database work:</w:t>
      </w:r>
    </w:p>
    <w:p w14:paraId="10049324" w14:textId="77777777" w:rsidR="007E092F" w:rsidRDefault="00000000">
      <w:pPr>
        <w:spacing w:after="80"/>
      </w:pPr>
      <w:r>
        <w:t>The database now uses the athlete_profiles and coach_profiles tables. These tables are connected to the users table by user_id.</w:t>
      </w:r>
    </w:p>
    <w:p w14:paraId="1A8D8C4B" w14:textId="77777777" w:rsidR="007E092F" w:rsidRDefault="00000000">
      <w:pPr>
        <w:spacing w:before="200" w:after="40"/>
      </w:pPr>
      <w:r>
        <w:rPr>
          <w:b/>
          <w:sz w:val="24"/>
        </w:rPr>
        <w:t>API endpoints:</w:t>
      </w:r>
    </w:p>
    <w:p w14:paraId="434BE646" w14:textId="77777777" w:rsidR="007E092F" w:rsidRDefault="00000000">
      <w:pPr>
        <w:spacing w:after="80"/>
      </w:pPr>
      <w:r>
        <w:t>GET /profiles/me, PUT /profiles/athlete, PUT /profiles/coach, and GET /dashboard/me were added.</w:t>
      </w:r>
    </w:p>
    <w:p w14:paraId="51CDDAC7" w14:textId="77777777" w:rsidR="007E092F" w:rsidRDefault="00000000">
      <w:pPr>
        <w:spacing w:before="200" w:after="40"/>
      </w:pPr>
      <w:r>
        <w:rPr>
          <w:b/>
          <w:sz w:val="24"/>
        </w:rPr>
        <w:t>Validation:</w:t>
      </w:r>
    </w:p>
    <w:p w14:paraId="614EEBD8" w14:textId="77777777" w:rsidR="007E092F" w:rsidRDefault="00000000">
      <w:pPr>
        <w:spacing w:after="80"/>
      </w:pPr>
      <w:r>
        <w:t>Frontend validation was added with Zod. Backend validation was added with Pydantic schemas.</w:t>
      </w:r>
    </w:p>
    <w:p w14:paraId="2BBA985C" w14:textId="77777777" w:rsidR="007E092F" w:rsidRDefault="00000000">
      <w:pPr>
        <w:spacing w:before="200" w:after="40"/>
      </w:pPr>
      <w:r>
        <w:rPr>
          <w:b/>
          <w:sz w:val="24"/>
        </w:rPr>
        <w:t>Docker:</w:t>
      </w:r>
    </w:p>
    <w:p w14:paraId="3073C190" w14:textId="77777777" w:rsidR="007E092F" w:rsidRDefault="00000000">
      <w:pPr>
        <w:spacing w:after="80"/>
      </w:pPr>
      <w:r>
        <w:t>The project still runs with Docker Compose. The frontend runs on port 5173 and the backend runs on port 8001 to avoid the port 8000 conflict.</w:t>
      </w:r>
    </w:p>
    <w:p w14:paraId="63D5775E" w14:textId="77777777" w:rsidR="007E092F" w:rsidRDefault="00000000">
      <w:pPr>
        <w:spacing w:before="200" w:after="40"/>
      </w:pPr>
      <w:r>
        <w:rPr>
          <w:b/>
          <w:sz w:val="24"/>
        </w:rPr>
        <w:t>Testing:</w:t>
      </w:r>
    </w:p>
    <w:p w14:paraId="0F514AFC" w14:textId="77777777" w:rsidR="007E092F" w:rsidRDefault="00000000">
      <w:pPr>
        <w:spacing w:after="80"/>
      </w:pPr>
      <w:r>
        <w:t>The backend auth, profile, and dashboard flow was tested successfully. The frontend production build was also tested successfully.</w:t>
      </w:r>
    </w:p>
    <w:p w14:paraId="5ABB4CFB" w14:textId="2FEA1668" w:rsidR="007E092F" w:rsidRDefault="007E092F" w:rsidP="00512B9F">
      <w:pPr>
        <w:pStyle w:val="ListBullet"/>
        <w:numPr>
          <w:ilvl w:val="0"/>
          <w:numId w:val="0"/>
        </w:numPr>
        <w:ind w:left="360" w:hanging="360"/>
      </w:pPr>
    </w:p>
    <w:sectPr w:rsidR="007E092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922499">
    <w:abstractNumId w:val="8"/>
  </w:num>
  <w:num w:numId="2" w16cid:durableId="100027406">
    <w:abstractNumId w:val="6"/>
  </w:num>
  <w:num w:numId="3" w16cid:durableId="1216550969">
    <w:abstractNumId w:val="5"/>
  </w:num>
  <w:num w:numId="4" w16cid:durableId="1388795961">
    <w:abstractNumId w:val="4"/>
  </w:num>
  <w:num w:numId="5" w16cid:durableId="464936647">
    <w:abstractNumId w:val="7"/>
  </w:num>
  <w:num w:numId="6" w16cid:durableId="1854765331">
    <w:abstractNumId w:val="3"/>
  </w:num>
  <w:num w:numId="7" w16cid:durableId="645934267">
    <w:abstractNumId w:val="2"/>
  </w:num>
  <w:num w:numId="8" w16cid:durableId="2033605901">
    <w:abstractNumId w:val="1"/>
  </w:num>
  <w:num w:numId="9" w16cid:durableId="196453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B9F"/>
    <w:rsid w:val="007E092F"/>
    <w:rsid w:val="00AA1D8D"/>
    <w:rsid w:val="00B46BD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A6098"/>
  <w14:defaultImageDpi w14:val="300"/>
  <w15:docId w15:val="{BC0DD4FF-D87F-4D3E-928E-96AF61EAF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Mobina Rafiei</cp:lastModifiedBy>
  <cp:revision>2</cp:revision>
  <dcterms:created xsi:type="dcterms:W3CDTF">2013-12-23T23:15:00Z</dcterms:created>
  <dcterms:modified xsi:type="dcterms:W3CDTF">2026-06-18T06:07:00Z</dcterms:modified>
  <cp:category/>
</cp:coreProperties>
</file>